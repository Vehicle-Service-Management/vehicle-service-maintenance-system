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A3ED1" w14:textId="77777777" w:rsidR="005E5B52" w:rsidRDefault="00000000">
      <w:pPr>
        <w:jc w:val="center"/>
      </w:pPr>
      <w:r>
        <w:rPr>
          <w:rFonts w:ascii="Times New Roman" w:hAnsi="Times New Roman"/>
          <w:b/>
          <w:sz w:val="32"/>
        </w:rPr>
        <w:t>PES UNIVERSITY, BANGALORE</w:t>
      </w:r>
    </w:p>
    <w:p w14:paraId="1518B032" w14:textId="77777777" w:rsidR="005E5B52" w:rsidRDefault="00000000">
      <w:pPr>
        <w:jc w:val="center"/>
      </w:pPr>
      <w:r>
        <w:rPr>
          <w:rFonts w:ascii="Times New Roman" w:hAnsi="Times New Roman"/>
          <w:b/>
          <w:sz w:val="26"/>
        </w:rPr>
        <w:t>Department of Computer Science and Engineering</w:t>
      </w:r>
    </w:p>
    <w:p w14:paraId="6F2C2097" w14:textId="77777777" w:rsidR="005E5B52" w:rsidRDefault="00000000">
      <w:pPr>
        <w:jc w:val="center"/>
      </w:pPr>
      <w:r>
        <w:rPr>
          <w:rFonts w:ascii="Times New Roman" w:hAnsi="Times New Roman"/>
          <w:b/>
          <w:sz w:val="36"/>
        </w:rPr>
        <w:t>Software Requirements</w:t>
      </w:r>
    </w:p>
    <w:p w14:paraId="0AEB2410" w14:textId="77777777" w:rsidR="005E5B52" w:rsidRDefault="00000000">
      <w:pPr>
        <w:jc w:val="center"/>
      </w:pPr>
      <w:r>
        <w:rPr>
          <w:rFonts w:ascii="Times New Roman" w:hAnsi="Times New Roman"/>
          <w:b/>
          <w:sz w:val="36"/>
        </w:rPr>
        <w:t>Specification</w:t>
      </w:r>
    </w:p>
    <w:p w14:paraId="79D3402B" w14:textId="77777777" w:rsidR="005E5B52" w:rsidRDefault="00000000">
      <w:pPr>
        <w:jc w:val="center"/>
      </w:pPr>
      <w:r>
        <w:rPr>
          <w:rFonts w:ascii="Times New Roman" w:hAnsi="Times New Roman"/>
          <w:sz w:val="26"/>
        </w:rPr>
        <w:t>for</w:t>
      </w:r>
    </w:p>
    <w:p w14:paraId="3851A0F7" w14:textId="77777777" w:rsidR="005E5B52" w:rsidRDefault="00000000">
      <w:pPr>
        <w:jc w:val="center"/>
      </w:pPr>
      <w:r>
        <w:rPr>
          <w:rFonts w:ascii="Times New Roman" w:hAnsi="Times New Roman"/>
          <w:b/>
          <w:sz w:val="32"/>
        </w:rPr>
        <w:t>Vehicle Service &amp; Maintenance Management System</w:t>
      </w:r>
    </w:p>
    <w:p w14:paraId="2E98FA93" w14:textId="77777777" w:rsidR="005E5B52" w:rsidRDefault="00000000">
      <w:pPr>
        <w:jc w:val="center"/>
      </w:pPr>
      <w:r>
        <w:rPr>
          <w:rFonts w:ascii="Times New Roman" w:hAnsi="Times New Roman"/>
          <w:b/>
          <w:sz w:val="26"/>
        </w:rPr>
        <w:t>Version 1.0</w:t>
      </w:r>
    </w:p>
    <w:p w14:paraId="60666553" w14:textId="77777777" w:rsidR="005E5B52" w:rsidRDefault="00000000">
      <w:pPr>
        <w:pStyle w:val="Heading1"/>
      </w:pPr>
      <w:r>
        <w:t>Revision History</w:t>
      </w:r>
    </w:p>
    <w:tbl>
      <w:tblPr>
        <w:tblStyle w:val="TableGrid"/>
        <w:tblW w:w="0" w:type="auto"/>
        <w:tblLook w:val="04A0" w:firstRow="1" w:lastRow="0" w:firstColumn="1" w:lastColumn="0" w:noHBand="0" w:noVBand="1"/>
      </w:tblPr>
      <w:tblGrid>
        <w:gridCol w:w="2340"/>
        <w:gridCol w:w="2340"/>
        <w:gridCol w:w="2340"/>
        <w:gridCol w:w="2340"/>
      </w:tblGrid>
      <w:tr w:rsidR="005E5B52" w14:paraId="06165222" w14:textId="77777777">
        <w:tc>
          <w:tcPr>
            <w:tcW w:w="2340" w:type="dxa"/>
          </w:tcPr>
          <w:p w14:paraId="534A0388" w14:textId="77777777" w:rsidR="005E5B52" w:rsidRDefault="00000000">
            <w:r>
              <w:t>Name</w:t>
            </w:r>
          </w:p>
        </w:tc>
        <w:tc>
          <w:tcPr>
            <w:tcW w:w="2340" w:type="dxa"/>
          </w:tcPr>
          <w:p w14:paraId="59766533" w14:textId="77777777" w:rsidR="005E5B52" w:rsidRDefault="00000000">
            <w:r>
              <w:t>Date</w:t>
            </w:r>
          </w:p>
        </w:tc>
        <w:tc>
          <w:tcPr>
            <w:tcW w:w="2340" w:type="dxa"/>
          </w:tcPr>
          <w:p w14:paraId="2E154BD7" w14:textId="77777777" w:rsidR="005E5B52" w:rsidRDefault="00000000">
            <w:r>
              <w:t>Reason For Changes</w:t>
            </w:r>
          </w:p>
        </w:tc>
        <w:tc>
          <w:tcPr>
            <w:tcW w:w="2340" w:type="dxa"/>
          </w:tcPr>
          <w:p w14:paraId="020B49AE" w14:textId="77777777" w:rsidR="005E5B52" w:rsidRDefault="00000000">
            <w:r>
              <w:t>Version</w:t>
            </w:r>
          </w:p>
        </w:tc>
      </w:tr>
      <w:tr w:rsidR="005E5B52" w14:paraId="0573325C" w14:textId="77777777">
        <w:tc>
          <w:tcPr>
            <w:tcW w:w="2340" w:type="dxa"/>
          </w:tcPr>
          <w:p w14:paraId="2159A57E" w14:textId="77777777" w:rsidR="005E5B52" w:rsidRDefault="00000000">
            <w:r>
              <w:t>Prajwal S J</w:t>
            </w:r>
          </w:p>
        </w:tc>
        <w:tc>
          <w:tcPr>
            <w:tcW w:w="2340" w:type="dxa"/>
          </w:tcPr>
          <w:p w14:paraId="072E93A8" w14:textId="77777777" w:rsidR="005E5B52" w:rsidRDefault="00000000">
            <w:r>
              <w:t>September 2026</w:t>
            </w:r>
          </w:p>
        </w:tc>
        <w:tc>
          <w:tcPr>
            <w:tcW w:w="2340" w:type="dxa"/>
          </w:tcPr>
          <w:p w14:paraId="20E343CD" w14:textId="77777777" w:rsidR="005E5B52" w:rsidRDefault="00000000">
            <w:r>
              <w:t>Initial preparation of SRS Sections 1–2</w:t>
            </w:r>
          </w:p>
        </w:tc>
        <w:tc>
          <w:tcPr>
            <w:tcW w:w="2340" w:type="dxa"/>
          </w:tcPr>
          <w:p w14:paraId="49ACCE4D" w14:textId="77777777" w:rsidR="005E5B52" w:rsidRDefault="00000000">
            <w:r>
              <w:t>1.0</w:t>
            </w:r>
          </w:p>
        </w:tc>
      </w:tr>
    </w:tbl>
    <w:p w14:paraId="2F5FAF11" w14:textId="77777777" w:rsidR="005E5B52" w:rsidRDefault="00000000">
      <w:r>
        <w:br w:type="page"/>
      </w:r>
    </w:p>
    <w:p w14:paraId="04CBE922" w14:textId="77777777" w:rsidR="005E5B52" w:rsidRDefault="00000000">
      <w:pPr>
        <w:pStyle w:val="Heading1"/>
      </w:pPr>
      <w:r>
        <w:lastRenderedPageBreak/>
        <w:t>1. Introduction</w:t>
      </w:r>
    </w:p>
    <w:p w14:paraId="1DBB7B8B" w14:textId="77777777" w:rsidR="005E5B52" w:rsidRDefault="00000000">
      <w:pPr>
        <w:pStyle w:val="Heading2"/>
      </w:pPr>
      <w:r>
        <w:t>1.1 Purpose</w:t>
      </w:r>
    </w:p>
    <w:p w14:paraId="3C7F5432" w14:textId="77777777" w:rsidR="005E5B52" w:rsidRDefault="00000000">
      <w:r>
        <w:t>This Software Requirements Specification (SRS) defines the requirements for the Vehicle Service &amp; Maintenance Management System, Version 1.0. The purpose of the system is to provide a structured software solution for managing vehicle servicing and maintenance-related activities in a centralized manner.</w:t>
      </w:r>
    </w:p>
    <w:p w14:paraId="7BCDCDB0" w14:textId="77777777" w:rsidR="005E5B52" w:rsidRDefault="00000000">
      <w:r>
        <w:t>This document establishes the overall scope, expected users, operating environment, major system functions, constraints, assumptions, and dependencies of the proposed system. Detailed external interfaces, analysis models, system features, functional requirements, non-functional requirements, field layouts, and requirement traceability are specified in the corresponding later sections and appendices of the complete SRS.</w:t>
      </w:r>
    </w:p>
    <w:p w14:paraId="2158DCBD" w14:textId="77777777" w:rsidR="005E5B52" w:rsidRDefault="00000000">
      <w:pPr>
        <w:pStyle w:val="Heading2"/>
      </w:pPr>
      <w:r>
        <w:t>1.2 Intended Audience and Reading Suggestions</w:t>
      </w:r>
    </w:p>
    <w:p w14:paraId="6919059D" w14:textId="77777777" w:rsidR="005E5B52" w:rsidRDefault="00000000">
      <w:r>
        <w:t>This SRS is intended for stakeholders involved in understanding, designing, developing, testing, reviewing, and maintaining the Vehicle Service &amp; Maintenance Management System.</w:t>
      </w:r>
    </w:p>
    <w:p w14:paraId="7FF958C2" w14:textId="77777777" w:rsidR="005E5B52" w:rsidRDefault="00000000">
      <w:pPr>
        <w:pStyle w:val="ListBullet"/>
      </w:pPr>
      <w:r>
        <w:t>Project Manager: to understand project scope, requirements, and overall system expectations.</w:t>
      </w:r>
    </w:p>
    <w:p w14:paraId="1BCF0CEE" w14:textId="77777777" w:rsidR="005E5B52" w:rsidRDefault="00000000">
      <w:pPr>
        <w:pStyle w:val="ListBullet"/>
      </w:pPr>
      <w:r>
        <w:t>Requirements and Analysis Team: to derive detailed functional requirements and analysis models.</w:t>
      </w:r>
    </w:p>
    <w:p w14:paraId="712FC313" w14:textId="77777777" w:rsidR="005E5B52" w:rsidRDefault="00000000">
      <w:pPr>
        <w:pStyle w:val="ListBullet"/>
      </w:pPr>
      <w:r>
        <w:t>Developers: to understand expected system behavior and boundaries before implementation.</w:t>
      </w:r>
    </w:p>
    <w:p w14:paraId="505BAE15" w14:textId="77777777" w:rsidR="005E5B52" w:rsidRDefault="00000000">
      <w:pPr>
        <w:pStyle w:val="ListBullet"/>
      </w:pPr>
      <w:r>
        <w:t>Test/QA Team: to derive test conditions and test cases from the requirements.</w:t>
      </w:r>
    </w:p>
    <w:p w14:paraId="683230F8" w14:textId="77777777" w:rsidR="005E5B52" w:rsidRDefault="00000000">
      <w:pPr>
        <w:pStyle w:val="ListBullet"/>
      </w:pPr>
      <w:r>
        <w:t>Documentation and Traceability Team: to maintain supporting documentation and requirement traceability.</w:t>
      </w:r>
    </w:p>
    <w:p w14:paraId="688D9606" w14:textId="77777777" w:rsidR="005E5B52" w:rsidRDefault="00000000">
      <w:pPr>
        <w:pStyle w:val="ListBullet"/>
      </w:pPr>
      <w:r>
        <w:t>End Users/Stakeholders: to understand the services and interactions the system is intended to provide.</w:t>
      </w:r>
    </w:p>
    <w:p w14:paraId="1AC14EA8" w14:textId="77777777" w:rsidR="005E5B52" w:rsidRDefault="00000000">
      <w:r>
        <w:t>Reading suggestion: Readers seeking an overview should begin with Sections 1 and 2. Detailed interfaces and system behavior are covered in Sections 3–5, non-functional requirements in Section 6, and supporting documentation in Appendices A–C.</w:t>
      </w:r>
    </w:p>
    <w:p w14:paraId="04F33AC8" w14:textId="77777777" w:rsidR="005E5B52" w:rsidRDefault="00000000">
      <w:pPr>
        <w:pStyle w:val="Heading2"/>
      </w:pPr>
      <w:r>
        <w:t>1.3 Product Scope</w:t>
      </w:r>
    </w:p>
    <w:p w14:paraId="0222C388" w14:textId="77777777" w:rsidR="005E5B52" w:rsidRDefault="00000000">
      <w:r>
        <w:t>The Vehicle Service &amp; Maintenance Management System is intended to support the management of vehicle servicing and maintenance activities through a centralized software system. It is designed to organize information associated with vehicles, customers, service requests, service activities, maintenance records, and related service-status information.</w:t>
      </w:r>
    </w:p>
    <w:p w14:paraId="0AB3E6B7" w14:textId="77777777" w:rsidR="005E5B52" w:rsidRDefault="00000000">
      <w:r>
        <w:t>The major objectives of the system are to:</w:t>
      </w:r>
    </w:p>
    <w:p w14:paraId="32A6B7B3" w14:textId="77777777" w:rsidR="005E5B52" w:rsidRDefault="00000000">
      <w:pPr>
        <w:pStyle w:val="ListBullet"/>
      </w:pPr>
      <w:r>
        <w:t>Maintain organized records of customers and their vehicles.</w:t>
      </w:r>
    </w:p>
    <w:p w14:paraId="40E227DB" w14:textId="77777777" w:rsidR="005E5B52" w:rsidRDefault="00000000">
      <w:pPr>
        <w:pStyle w:val="ListBullet"/>
      </w:pPr>
      <w:r>
        <w:lastRenderedPageBreak/>
        <w:t>Record and manage vehicle service or maintenance requests.</w:t>
      </w:r>
    </w:p>
    <w:p w14:paraId="3F1FE559" w14:textId="77777777" w:rsidR="005E5B52" w:rsidRDefault="00000000">
      <w:pPr>
        <w:pStyle w:val="ListBullet"/>
      </w:pPr>
      <w:r>
        <w:t>Track the progress and status of service activities.</w:t>
      </w:r>
    </w:p>
    <w:p w14:paraId="45AE4EF7" w14:textId="77777777" w:rsidR="005E5B52" w:rsidRDefault="00000000">
      <w:pPr>
        <w:pStyle w:val="ListBullet"/>
      </w:pPr>
      <w:r>
        <w:t>Maintain service and maintenance history for vehicles.</w:t>
      </w:r>
    </w:p>
    <w:p w14:paraId="4B182615" w14:textId="77777777" w:rsidR="005E5B52" w:rsidRDefault="00000000">
      <w:pPr>
        <w:pStyle w:val="ListBullet"/>
      </w:pPr>
      <w:r>
        <w:t>Support service personnel in managing assigned service activities.</w:t>
      </w:r>
    </w:p>
    <w:p w14:paraId="7879D0FD" w14:textId="77777777" w:rsidR="005E5B52" w:rsidRDefault="00000000">
      <w:pPr>
        <w:pStyle w:val="ListBullet"/>
      </w:pPr>
      <w:r>
        <w:t>Provide users with relevant service information and status updates.</w:t>
      </w:r>
    </w:p>
    <w:p w14:paraId="7453602F" w14:textId="77777777" w:rsidR="005E5B52" w:rsidRDefault="00000000">
      <w:pPr>
        <w:pStyle w:val="ListBullet"/>
      </w:pPr>
      <w:r>
        <w:t>Reduce dependence on fragmented or manual record keeping.</w:t>
      </w:r>
    </w:p>
    <w:p w14:paraId="3D9DE907" w14:textId="77777777" w:rsidR="005E5B52" w:rsidRDefault="00000000">
      <w:pPr>
        <w:pStyle w:val="ListBullet"/>
      </w:pPr>
      <w:r>
        <w:t>Provide a consistent source of information for service-related operations.</w:t>
      </w:r>
    </w:p>
    <w:p w14:paraId="6E01986B" w14:textId="77777777" w:rsidR="005E5B52" w:rsidRDefault="00000000">
      <w:r>
        <w:t>The exact business workflow, detailed functional requirements, user-interface design, database structure, and implementation technology are defined in the subsequent parts of the SRS.</w:t>
      </w:r>
    </w:p>
    <w:p w14:paraId="4E4129C5" w14:textId="77777777" w:rsidR="005E5B52" w:rsidRDefault="00000000">
      <w:pPr>
        <w:pStyle w:val="Heading2"/>
      </w:pPr>
      <w:r>
        <w:t>1.4 References</w:t>
      </w:r>
    </w:p>
    <w:p w14:paraId="34EC4FCC" w14:textId="77777777" w:rsidR="005E5B52" w:rsidRDefault="00000000">
      <w:pPr>
        <w:pStyle w:val="ListNumber"/>
      </w:pPr>
      <w:r>
        <w:t>Software Requirements Specification (SRS) Template, PES University, Department of Computer Science and Engineering.</w:t>
      </w:r>
    </w:p>
    <w:p w14:paraId="68BE07CB" w14:textId="77777777" w:rsidR="005E5B52" w:rsidRDefault="00000000">
      <w:pPr>
        <w:pStyle w:val="ListNumber"/>
      </w:pPr>
      <w:r>
        <w:t>Test Plan Document / Test-Plan-Details, provided for the project.</w:t>
      </w:r>
    </w:p>
    <w:p w14:paraId="5D3DE9E9" w14:textId="77777777" w:rsidR="005E5B52" w:rsidRDefault="00000000">
      <w:pPr>
        <w:pStyle w:val="ListNumber"/>
      </w:pPr>
      <w:r>
        <w:t>Project GitHub repository: Vehicle-Service-Management / vehicle-service-maintenance-system.</w:t>
      </w:r>
    </w:p>
    <w:p w14:paraId="2B437074" w14:textId="77777777" w:rsidR="005E5B52" w:rsidRDefault="00000000">
      <w:pPr>
        <w:pStyle w:val="Heading1"/>
      </w:pPr>
      <w:r>
        <w:t>2. Overall Description</w:t>
      </w:r>
    </w:p>
    <w:p w14:paraId="553DDFB1" w14:textId="77777777" w:rsidR="005E5B52" w:rsidRDefault="00000000">
      <w:pPr>
        <w:pStyle w:val="Heading2"/>
      </w:pPr>
      <w:r>
        <w:t>2.1 Product Perspective</w:t>
      </w:r>
    </w:p>
    <w:p w14:paraId="41BB6311" w14:textId="77777777" w:rsidR="005E5B52" w:rsidRDefault="00000000">
      <w:r>
        <w:t>The Vehicle Service &amp; Maintenance Management System is proposed as a new, self-contained software solution for organizing vehicle service and maintenance operations. It is intended to provide a common information source for the different users involved in vehicle servicing.</w:t>
      </w:r>
    </w:p>
    <w:p w14:paraId="4CD44DE1" w14:textId="77777777" w:rsidR="005E5B52" w:rsidRDefault="00000000">
      <w:r>
        <w:t>At a high level, users provide information or requests to the system; the system validates and records the information, applies relevant business rules, updates service records and status, and presents resulting information to authorized users.</w:t>
      </w:r>
    </w:p>
    <w:p w14:paraId="07BC8E41" w14:textId="77777777" w:rsidR="005E5B52" w:rsidRDefault="00000000">
      <w:r>
        <w:t>The major logical components are:</w:t>
      </w:r>
    </w:p>
    <w:p w14:paraId="67A9FB19" w14:textId="77777777" w:rsidR="005E5B52" w:rsidRDefault="00000000">
      <w:pPr>
        <w:pStyle w:val="ListBullet"/>
      </w:pPr>
      <w:r>
        <w:t>User access and authentication.</w:t>
      </w:r>
    </w:p>
    <w:p w14:paraId="7F12E3B7" w14:textId="77777777" w:rsidR="005E5B52" w:rsidRDefault="00000000">
      <w:pPr>
        <w:pStyle w:val="ListBullet"/>
      </w:pPr>
      <w:r>
        <w:t>Customer and vehicle management.</w:t>
      </w:r>
    </w:p>
    <w:p w14:paraId="12B6EA6E" w14:textId="77777777" w:rsidR="005E5B52" w:rsidRDefault="00000000">
      <w:pPr>
        <w:pStyle w:val="ListBullet"/>
      </w:pPr>
      <w:r>
        <w:t>Service request management.</w:t>
      </w:r>
    </w:p>
    <w:p w14:paraId="0E4C36AF" w14:textId="77777777" w:rsidR="005E5B52" w:rsidRDefault="00000000">
      <w:pPr>
        <w:pStyle w:val="ListBullet"/>
      </w:pPr>
      <w:r>
        <w:t>Service activity management.</w:t>
      </w:r>
    </w:p>
    <w:p w14:paraId="1CDA9E4F" w14:textId="77777777" w:rsidR="005E5B52" w:rsidRDefault="00000000">
      <w:pPr>
        <w:pStyle w:val="ListBullet"/>
      </w:pPr>
      <w:r>
        <w:t>Maintenance history.</w:t>
      </w:r>
    </w:p>
    <w:p w14:paraId="09F80229" w14:textId="77777777" w:rsidR="005E5B52" w:rsidRDefault="00000000">
      <w:pPr>
        <w:pStyle w:val="ListBullet"/>
      </w:pPr>
      <w:r>
        <w:t>Service-status and information management.</w:t>
      </w:r>
    </w:p>
    <w:p w14:paraId="0A77A0FC" w14:textId="77777777" w:rsidR="005E5B52" w:rsidRDefault="00000000">
      <w:pPr>
        <w:pStyle w:val="ListBullet"/>
      </w:pPr>
      <w:r>
        <w:t>Persistent data storage.</w:t>
      </w:r>
    </w:p>
    <w:p w14:paraId="2A679EF7" w14:textId="77777777" w:rsidR="005E5B52" w:rsidRDefault="00000000">
      <w:pPr>
        <w:pStyle w:val="Heading2"/>
      </w:pPr>
      <w:r>
        <w:lastRenderedPageBreak/>
        <w:t>2.2 Product Functions</w:t>
      </w:r>
    </w:p>
    <w:p w14:paraId="644A4524" w14:textId="77777777" w:rsidR="005E5B52" w:rsidRDefault="00000000">
      <w:r>
        <w:t>At a high level, the product is expected to provide the following functions. Detailed functional requirements are defined in Sections 3–5 of the complete SRS.</w:t>
      </w:r>
    </w:p>
    <w:p w14:paraId="104B6700" w14:textId="77777777" w:rsidR="005E5B52" w:rsidRDefault="00000000">
      <w:pPr>
        <w:pStyle w:val="ListBullet"/>
      </w:pPr>
      <w:r>
        <w:t>User authentication and role-based access.</w:t>
      </w:r>
    </w:p>
    <w:p w14:paraId="37BB1436" w14:textId="77777777" w:rsidR="005E5B52" w:rsidRDefault="00000000">
      <w:pPr>
        <w:pStyle w:val="ListBullet"/>
      </w:pPr>
      <w:r>
        <w:t>Customer registration and customer-information management.</w:t>
      </w:r>
    </w:p>
    <w:p w14:paraId="1F0331B6" w14:textId="77777777" w:rsidR="005E5B52" w:rsidRDefault="00000000">
      <w:pPr>
        <w:pStyle w:val="ListBullet"/>
      </w:pPr>
      <w:r>
        <w:t>Vehicle registration and vehicle-information management.</w:t>
      </w:r>
    </w:p>
    <w:p w14:paraId="5896E1A4" w14:textId="77777777" w:rsidR="005E5B52" w:rsidRDefault="00000000">
      <w:pPr>
        <w:pStyle w:val="ListBullet"/>
      </w:pPr>
      <w:r>
        <w:t>Creation and management of vehicle service/maintenance requests.</w:t>
      </w:r>
    </w:p>
    <w:p w14:paraId="2F5B3835" w14:textId="77777777" w:rsidR="005E5B52" w:rsidRDefault="00000000">
      <w:pPr>
        <w:pStyle w:val="ListBullet"/>
      </w:pPr>
      <w:r>
        <w:t>Scheduling or recording of service activities, where applicable to the final workflow.</w:t>
      </w:r>
    </w:p>
    <w:p w14:paraId="598804BF" w14:textId="77777777" w:rsidR="005E5B52" w:rsidRDefault="00000000">
      <w:pPr>
        <w:pStyle w:val="ListBullet"/>
      </w:pPr>
      <w:r>
        <w:t>Assignment and tracking of service work.</w:t>
      </w:r>
    </w:p>
    <w:p w14:paraId="522AF5C4" w14:textId="77777777" w:rsidR="005E5B52" w:rsidRDefault="00000000">
      <w:pPr>
        <w:pStyle w:val="ListBullet"/>
      </w:pPr>
      <w:r>
        <w:t>Updating service status through relevant stages.</w:t>
      </w:r>
    </w:p>
    <w:p w14:paraId="55234CFF" w14:textId="77777777" w:rsidR="005E5B52" w:rsidRDefault="00000000">
      <w:pPr>
        <w:pStyle w:val="ListBullet"/>
      </w:pPr>
      <w:r>
        <w:t>Recording service details, maintenance actions, and completion information.</w:t>
      </w:r>
    </w:p>
    <w:p w14:paraId="464DC8F3" w14:textId="77777777" w:rsidR="005E5B52" w:rsidRDefault="00000000">
      <w:pPr>
        <w:pStyle w:val="ListBullet"/>
      </w:pPr>
      <w:r>
        <w:t>Viewing vehicle service and maintenance history.</w:t>
      </w:r>
    </w:p>
    <w:p w14:paraId="3122E4D9" w14:textId="77777777" w:rsidR="005E5B52" w:rsidRDefault="00000000">
      <w:pPr>
        <w:pStyle w:val="ListBullet"/>
      </w:pPr>
      <w:r>
        <w:t>Searching and retrieving customer, vehicle, and service information.</w:t>
      </w:r>
    </w:p>
    <w:p w14:paraId="22B2391E" w14:textId="77777777" w:rsidR="005E5B52" w:rsidRDefault="00000000">
      <w:pPr>
        <w:pStyle w:val="ListBullet"/>
      </w:pPr>
      <w:r>
        <w:t>Generating or displaying relevant service-related information/reports as defined by the final requirements.</w:t>
      </w:r>
    </w:p>
    <w:p w14:paraId="2A45F709" w14:textId="77777777" w:rsidR="005E5B52" w:rsidRDefault="00000000">
      <w:pPr>
        <w:pStyle w:val="ListBullet"/>
      </w:pPr>
      <w:r>
        <w:t>Handling invalid input and unauthorized access appropriately.</w:t>
      </w:r>
    </w:p>
    <w:p w14:paraId="5922E484" w14:textId="77777777" w:rsidR="005E5B52" w:rsidRDefault="00000000">
      <w:pPr>
        <w:pStyle w:val="Heading2"/>
      </w:pPr>
      <w:r>
        <w:t>2.3 User Classes and Characteristics</w:t>
      </w:r>
    </w:p>
    <w:p w14:paraId="2AA58A66" w14:textId="77777777" w:rsidR="005E5B52" w:rsidRDefault="00000000">
      <w:r>
        <w:t>The following user classes represent the expected roles for the proposed system. Exact permissions will be finalized in the functional requirements.</w:t>
      </w:r>
    </w:p>
    <w:tbl>
      <w:tblPr>
        <w:tblStyle w:val="TableGrid"/>
        <w:tblW w:w="0" w:type="auto"/>
        <w:tblLook w:val="04A0" w:firstRow="1" w:lastRow="0" w:firstColumn="1" w:lastColumn="0" w:noHBand="0" w:noVBand="1"/>
      </w:tblPr>
      <w:tblGrid>
        <w:gridCol w:w="2306"/>
        <w:gridCol w:w="2388"/>
        <w:gridCol w:w="2590"/>
        <w:gridCol w:w="2292"/>
      </w:tblGrid>
      <w:tr w:rsidR="005E5B52" w14:paraId="3BDEF536" w14:textId="77777777">
        <w:tc>
          <w:tcPr>
            <w:tcW w:w="2340" w:type="dxa"/>
          </w:tcPr>
          <w:p w14:paraId="2BBB3ADB" w14:textId="77777777" w:rsidR="005E5B52" w:rsidRDefault="00000000">
            <w:r>
              <w:t>User Class</w:t>
            </w:r>
          </w:p>
        </w:tc>
        <w:tc>
          <w:tcPr>
            <w:tcW w:w="2340" w:type="dxa"/>
          </w:tcPr>
          <w:p w14:paraId="48CDA831" w14:textId="77777777" w:rsidR="005E5B52" w:rsidRDefault="00000000">
            <w:r>
              <w:t>Primary Responsibilities</w:t>
            </w:r>
          </w:p>
        </w:tc>
        <w:tc>
          <w:tcPr>
            <w:tcW w:w="2340" w:type="dxa"/>
          </w:tcPr>
          <w:p w14:paraId="14BA4854" w14:textId="77777777" w:rsidR="005E5B52" w:rsidRDefault="00000000">
            <w:r>
              <w:t>Expected Characteristics</w:t>
            </w:r>
          </w:p>
        </w:tc>
        <w:tc>
          <w:tcPr>
            <w:tcW w:w="2340" w:type="dxa"/>
          </w:tcPr>
          <w:p w14:paraId="497580E7" w14:textId="77777777" w:rsidR="005E5B52" w:rsidRDefault="00000000">
            <w:r>
              <w:t>Importance</w:t>
            </w:r>
          </w:p>
        </w:tc>
      </w:tr>
      <w:tr w:rsidR="005E5B52" w14:paraId="014A328D" w14:textId="77777777">
        <w:tc>
          <w:tcPr>
            <w:tcW w:w="2340" w:type="dxa"/>
          </w:tcPr>
          <w:p w14:paraId="7371E38B" w14:textId="77777777" w:rsidR="005E5B52" w:rsidRDefault="00000000">
            <w:r>
              <w:t>Customer / Vehicle Owner</w:t>
            </w:r>
          </w:p>
        </w:tc>
        <w:tc>
          <w:tcPr>
            <w:tcW w:w="2340" w:type="dxa"/>
          </w:tcPr>
          <w:p w14:paraId="73333DE9" w14:textId="77777777" w:rsidR="005E5B52" w:rsidRDefault="00000000">
            <w:r>
              <w:t>Provides customer and vehicle information; submits or reviews service-related requests and status.</w:t>
            </w:r>
          </w:p>
        </w:tc>
        <w:tc>
          <w:tcPr>
            <w:tcW w:w="2340" w:type="dxa"/>
          </w:tcPr>
          <w:p w14:paraId="0FDAFB93" w14:textId="77777777" w:rsidR="005E5B52" w:rsidRDefault="00000000">
            <w:r>
              <w:t>Basic computer/mobile/web usage; mainly customer-facing functions.</w:t>
            </w:r>
          </w:p>
        </w:tc>
        <w:tc>
          <w:tcPr>
            <w:tcW w:w="2340" w:type="dxa"/>
          </w:tcPr>
          <w:p w14:paraId="5EF1E77B" w14:textId="77777777" w:rsidR="005E5B52" w:rsidRDefault="00000000">
            <w:r>
              <w:t>High</w:t>
            </w:r>
          </w:p>
        </w:tc>
      </w:tr>
      <w:tr w:rsidR="005E5B52" w14:paraId="09FF2875" w14:textId="77777777">
        <w:tc>
          <w:tcPr>
            <w:tcW w:w="2340" w:type="dxa"/>
          </w:tcPr>
          <w:p w14:paraId="16820F09" w14:textId="77777777" w:rsidR="005E5B52" w:rsidRDefault="00000000">
            <w:r>
              <w:t>Service Advisor / Service Staff</w:t>
            </w:r>
          </w:p>
        </w:tc>
        <w:tc>
          <w:tcPr>
            <w:tcW w:w="2340" w:type="dxa"/>
          </w:tcPr>
          <w:p w14:paraId="16878E83" w14:textId="77777777" w:rsidR="005E5B52" w:rsidRDefault="00000000">
            <w:r>
              <w:t>Registers requests, maintains service information, coordinates activities, and updates status.</w:t>
            </w:r>
          </w:p>
        </w:tc>
        <w:tc>
          <w:tcPr>
            <w:tcW w:w="2340" w:type="dxa"/>
          </w:tcPr>
          <w:p w14:paraId="6972E615" w14:textId="77777777" w:rsidR="005E5B52" w:rsidRDefault="00000000">
            <w:r>
              <w:t>Regular user familiar with service workflows.</w:t>
            </w:r>
          </w:p>
        </w:tc>
        <w:tc>
          <w:tcPr>
            <w:tcW w:w="2340" w:type="dxa"/>
          </w:tcPr>
          <w:p w14:paraId="77F19572" w14:textId="77777777" w:rsidR="005E5B52" w:rsidRDefault="00000000">
            <w:r>
              <w:t>High</w:t>
            </w:r>
          </w:p>
        </w:tc>
      </w:tr>
      <w:tr w:rsidR="005E5B52" w14:paraId="61E3D6B2" w14:textId="77777777">
        <w:tc>
          <w:tcPr>
            <w:tcW w:w="2340" w:type="dxa"/>
          </w:tcPr>
          <w:p w14:paraId="1CBFD5AA" w14:textId="77777777" w:rsidR="005E5B52" w:rsidRDefault="00000000">
            <w:r>
              <w:t>Service Technician</w:t>
            </w:r>
          </w:p>
        </w:tc>
        <w:tc>
          <w:tcPr>
            <w:tcW w:w="2340" w:type="dxa"/>
          </w:tcPr>
          <w:p w14:paraId="0674A757" w14:textId="77777777" w:rsidR="005E5B52" w:rsidRDefault="00000000">
            <w:r>
              <w:t>Views assigned work and records service/maintenance activities and completion details.</w:t>
            </w:r>
          </w:p>
        </w:tc>
        <w:tc>
          <w:tcPr>
            <w:tcW w:w="2340" w:type="dxa"/>
          </w:tcPr>
          <w:p w14:paraId="44445A25" w14:textId="77777777" w:rsidR="005E5B52" w:rsidRDefault="00000000">
            <w:r>
              <w:t>Operational user familiar with maintenance tasks.</w:t>
            </w:r>
          </w:p>
        </w:tc>
        <w:tc>
          <w:tcPr>
            <w:tcW w:w="2340" w:type="dxa"/>
          </w:tcPr>
          <w:p w14:paraId="0D43175C" w14:textId="77777777" w:rsidR="005E5B52" w:rsidRDefault="00000000">
            <w:r>
              <w:t>High</w:t>
            </w:r>
          </w:p>
        </w:tc>
      </w:tr>
      <w:tr w:rsidR="005E5B52" w14:paraId="5C0DF852" w14:textId="77777777">
        <w:tc>
          <w:tcPr>
            <w:tcW w:w="2340" w:type="dxa"/>
          </w:tcPr>
          <w:p w14:paraId="7CB0664B" w14:textId="77777777" w:rsidR="005E5B52" w:rsidRDefault="00000000">
            <w:r>
              <w:t>Administrator</w:t>
            </w:r>
          </w:p>
        </w:tc>
        <w:tc>
          <w:tcPr>
            <w:tcW w:w="2340" w:type="dxa"/>
          </w:tcPr>
          <w:p w14:paraId="16514036" w14:textId="77777777" w:rsidR="005E5B52" w:rsidRDefault="00000000">
            <w:r>
              <w:t xml:space="preserve">Manages users/access and supports system-level information </w:t>
            </w:r>
            <w:r>
              <w:lastRenderedPageBreak/>
              <w:t>and operations.</w:t>
            </w:r>
          </w:p>
        </w:tc>
        <w:tc>
          <w:tcPr>
            <w:tcW w:w="2340" w:type="dxa"/>
          </w:tcPr>
          <w:p w14:paraId="46191FEC" w14:textId="77777777" w:rsidR="005E5B52" w:rsidRDefault="00000000">
            <w:r>
              <w:lastRenderedPageBreak/>
              <w:t>Higher privilege and greater system familiarity.</w:t>
            </w:r>
          </w:p>
        </w:tc>
        <w:tc>
          <w:tcPr>
            <w:tcW w:w="2340" w:type="dxa"/>
          </w:tcPr>
          <w:p w14:paraId="4CEA8570" w14:textId="77777777" w:rsidR="005E5B52" w:rsidRDefault="00000000">
            <w:r>
              <w:t>High</w:t>
            </w:r>
          </w:p>
        </w:tc>
      </w:tr>
    </w:tbl>
    <w:p w14:paraId="1EFC4B71" w14:textId="77777777" w:rsidR="005E5B52" w:rsidRDefault="00000000">
      <w:pPr>
        <w:pStyle w:val="Heading2"/>
      </w:pPr>
      <w:r>
        <w:t>2.4 Operating Environment</w:t>
      </w:r>
    </w:p>
    <w:p w14:paraId="4FE6E5DF" w14:textId="77777777" w:rsidR="005E5B52" w:rsidRDefault="00000000">
      <w:r>
        <w:t>The final implementation environment is not fixed by the information currently available for Sections 1–2. The proposed system is expected to operate in a network-connected computing environment and should be accessible through the platform selected by the development team.</w:t>
      </w:r>
    </w:p>
    <w:p w14:paraId="680D8236" w14:textId="77777777" w:rsidR="005E5B52" w:rsidRDefault="00000000">
      <w:pPr>
        <w:pStyle w:val="ListBullet"/>
      </w:pPr>
      <w:r>
        <w:t>Client devices capable of running the selected user interface.</w:t>
      </w:r>
    </w:p>
    <w:p w14:paraId="69494887" w14:textId="77777777" w:rsidR="005E5B52" w:rsidRDefault="00000000">
      <w:pPr>
        <w:pStyle w:val="ListBullet"/>
      </w:pPr>
      <w:r>
        <w:t>A server or execution environment capable of running the application and storing system data, if a client-server architecture is used.</w:t>
      </w:r>
    </w:p>
    <w:p w14:paraId="3B7046FF" w14:textId="77777777" w:rsidR="005E5B52" w:rsidRDefault="00000000">
      <w:pPr>
        <w:pStyle w:val="ListBullet"/>
      </w:pPr>
      <w:r>
        <w:t>A database or persistent storage mechanism for customer, vehicle, service, and maintenance records.</w:t>
      </w:r>
    </w:p>
    <w:p w14:paraId="5D608A50" w14:textId="77777777" w:rsidR="005E5B52" w:rsidRDefault="00000000">
      <w:pPr>
        <w:pStyle w:val="ListBullet"/>
      </w:pPr>
      <w:r>
        <w:t>A supported operating system and runtime environment appropriate to the technologies selected during implementation.</w:t>
      </w:r>
    </w:p>
    <w:p w14:paraId="5BA70B8F" w14:textId="77777777" w:rsidR="005E5B52" w:rsidRDefault="00000000">
      <w:pPr>
        <w:pStyle w:val="ListBullet"/>
      </w:pPr>
      <w:r>
        <w:t>A network connection for communication between user interface, application services, and data storage where applicable.</w:t>
      </w:r>
    </w:p>
    <w:p w14:paraId="32734764" w14:textId="77777777" w:rsidR="005E5B52" w:rsidRDefault="00000000">
      <w:r>
        <w:t>Specific operating-system versions, programming languages, frameworks, database technology, browser versions, and hosting environment should be inserted once the implementation stack is finalized.</w:t>
      </w:r>
    </w:p>
    <w:p w14:paraId="0B868406" w14:textId="77777777" w:rsidR="005E5B52" w:rsidRDefault="00000000">
      <w:pPr>
        <w:pStyle w:val="Heading2"/>
      </w:pPr>
      <w:r>
        <w:t>2.5 Design and Implementation Constraints</w:t>
      </w:r>
    </w:p>
    <w:p w14:paraId="4283929A" w14:textId="77777777" w:rsidR="005E5B52" w:rsidRDefault="00000000">
      <w:pPr>
        <w:pStyle w:val="ListBullet"/>
      </w:pPr>
      <w:r>
        <w:t>The system must follow the structure and documentation requirements specified by the project SRS template.</w:t>
      </w:r>
    </w:p>
    <w:p w14:paraId="4C9BEF2B" w14:textId="77777777" w:rsidR="005E5B52" w:rsidRDefault="00000000">
      <w:pPr>
        <w:pStyle w:val="ListBullet"/>
      </w:pPr>
      <w:r>
        <w:t>Functional requirements must be uniquely identified so they can be mapped to test cases and the Requirement Traceability Matrix.</w:t>
      </w:r>
    </w:p>
    <w:p w14:paraId="15331A91" w14:textId="77777777" w:rsidR="005E5B52" w:rsidRDefault="00000000">
      <w:pPr>
        <w:pStyle w:val="ListBullet"/>
      </w:pPr>
      <w:r>
        <w:t>The system must enforce appropriate access control for authorized roles.</w:t>
      </w:r>
    </w:p>
    <w:p w14:paraId="648EED43" w14:textId="77777777" w:rsidR="005E5B52" w:rsidRDefault="00000000">
      <w:pPr>
        <w:pStyle w:val="ListBullet"/>
      </w:pPr>
      <w:r>
        <w:t>User-provided data must be validated before it is stored or processed.</w:t>
      </w:r>
    </w:p>
    <w:p w14:paraId="5A311335" w14:textId="77777777" w:rsidR="005E5B52" w:rsidRDefault="00000000">
      <w:pPr>
        <w:pStyle w:val="ListBullet"/>
      </w:pPr>
      <w:r>
        <w:t>Vehicle, customer, and service records should be stored consistently to reduce duplicate or contradictory information.</w:t>
      </w:r>
    </w:p>
    <w:p w14:paraId="27BAB95D" w14:textId="77777777" w:rsidR="005E5B52" w:rsidRDefault="00000000">
      <w:pPr>
        <w:pStyle w:val="ListBullet"/>
      </w:pPr>
      <w:r>
        <w:t>The implementation should use suitable persistent storage for service and maintenance records.</w:t>
      </w:r>
    </w:p>
    <w:p w14:paraId="4165E7D9" w14:textId="77777777" w:rsidR="005E5B52" w:rsidRDefault="00000000">
      <w:pPr>
        <w:pStyle w:val="ListBullet"/>
      </w:pPr>
      <w:r>
        <w:t>The project team should follow consistent naming, coding, documentation, and version-control practices.</w:t>
      </w:r>
    </w:p>
    <w:p w14:paraId="7D7C391C" w14:textId="77777777" w:rsidR="005E5B52" w:rsidRDefault="00000000">
      <w:pPr>
        <w:pStyle w:val="ListBullet"/>
      </w:pPr>
      <w:r>
        <w:t>The project must be developed within the time and resource constraints of the academic mini-project.</w:t>
      </w:r>
    </w:p>
    <w:p w14:paraId="21A7D9BD" w14:textId="77777777" w:rsidR="005E5B52" w:rsidRDefault="00000000">
      <w:pPr>
        <w:pStyle w:val="ListBullet"/>
      </w:pPr>
      <w:r>
        <w:t>The design should remain maintainable and testable so requirements can be verified through Unit, Integration, and System testing.</w:t>
      </w:r>
    </w:p>
    <w:p w14:paraId="3F58F729" w14:textId="77777777" w:rsidR="005E5B52" w:rsidRDefault="00000000">
      <w:pPr>
        <w:pStyle w:val="ListBullet"/>
      </w:pPr>
      <w:r>
        <w:t>External libraries, frameworks, or services introduced during implementation should be compatible with the project environment and documented where necessary.</w:t>
      </w:r>
    </w:p>
    <w:p w14:paraId="530EAF05" w14:textId="77777777" w:rsidR="005E5B52" w:rsidRDefault="00000000">
      <w:pPr>
        <w:pStyle w:val="Heading2"/>
      </w:pPr>
      <w:r>
        <w:lastRenderedPageBreak/>
        <w:t>2.6 Assumptions and Dependencies</w:t>
      </w:r>
    </w:p>
    <w:p w14:paraId="755D2576" w14:textId="77777777" w:rsidR="005E5B52" w:rsidRDefault="00000000">
      <w:r>
        <w:t>Assumptions:</w:t>
      </w:r>
    </w:p>
    <w:p w14:paraId="1173071F" w14:textId="77777777" w:rsidR="005E5B52" w:rsidRDefault="00000000">
      <w:pPr>
        <w:pStyle w:val="ListBullet"/>
      </w:pPr>
      <w:r>
        <w:t>Users accessing protected functions have valid credentials and appropriate authorization.</w:t>
      </w:r>
    </w:p>
    <w:p w14:paraId="04E4EF6E" w14:textId="77777777" w:rsidR="005E5B52" w:rsidRDefault="00000000">
      <w:pPr>
        <w:pStyle w:val="ListBullet"/>
      </w:pPr>
      <w:r>
        <w:t>Users provide reasonably accurate customer, vehicle, and service information.</w:t>
      </w:r>
    </w:p>
    <w:p w14:paraId="5DC20728" w14:textId="77777777" w:rsidR="005E5B52" w:rsidRDefault="00000000">
      <w:pPr>
        <w:pStyle w:val="ListBullet"/>
      </w:pPr>
      <w:r>
        <w:t>The system has access to required persistent storage during normal operation.</w:t>
      </w:r>
    </w:p>
    <w:p w14:paraId="77996C35" w14:textId="77777777" w:rsidR="005E5B52" w:rsidRDefault="00000000">
      <w:pPr>
        <w:pStyle w:val="ListBullet"/>
      </w:pPr>
      <w:r>
        <w:t>Users have access to a compatible device and required network/application environment.</w:t>
      </w:r>
    </w:p>
    <w:p w14:paraId="53D935EC" w14:textId="77777777" w:rsidR="005E5B52" w:rsidRDefault="00000000">
      <w:pPr>
        <w:pStyle w:val="ListBullet"/>
      </w:pPr>
      <w:r>
        <w:t>Service personnel update service information as work progresses so status information remains useful.</w:t>
      </w:r>
    </w:p>
    <w:p w14:paraId="4EF68490" w14:textId="77777777" w:rsidR="005E5B52" w:rsidRDefault="00000000">
      <w:pPr>
        <w:pStyle w:val="ListBullet"/>
      </w:pPr>
      <w:r>
        <w:t>The project team will finalize the detailed workflow, functional requirements, data fields, and implementation technologies during subsequent analysis and design.</w:t>
      </w:r>
    </w:p>
    <w:p w14:paraId="62485C61" w14:textId="77777777" w:rsidR="005E5B52" w:rsidRDefault="00000000">
      <w:r>
        <w:t>Dependencies:</w:t>
      </w:r>
    </w:p>
    <w:p w14:paraId="0D0CEDCD" w14:textId="77777777" w:rsidR="005E5B52" w:rsidRDefault="00000000">
      <w:pPr>
        <w:pStyle w:val="ListBullet"/>
      </w:pPr>
      <w:r>
        <w:t>The detailed system features and functional requirements prepared by the Requirements and Analysis work.</w:t>
      </w:r>
    </w:p>
    <w:p w14:paraId="440B8EEA" w14:textId="77777777" w:rsidR="005E5B52" w:rsidRDefault="00000000">
      <w:pPr>
        <w:pStyle w:val="ListBullet"/>
      </w:pPr>
      <w:r>
        <w:t>The database/persistent storage mechanism selected during implementation.</w:t>
      </w:r>
    </w:p>
    <w:p w14:paraId="0A767EC1" w14:textId="77777777" w:rsidR="005E5B52" w:rsidRDefault="00000000">
      <w:pPr>
        <w:pStyle w:val="ListBullet"/>
      </w:pPr>
      <w:r>
        <w:t>The software framework, runtime environment, and supporting libraries selected by the development team.</w:t>
      </w:r>
    </w:p>
    <w:p w14:paraId="7EE95A1F" w14:textId="77777777" w:rsidR="005E5B52" w:rsidRDefault="00000000">
      <w:pPr>
        <w:pStyle w:val="ListBullet"/>
      </w:pPr>
      <w:r>
        <w:t>The test cases and test strategy prepared by the QA/Test Lead.</w:t>
      </w:r>
    </w:p>
    <w:p w14:paraId="59335750" w14:textId="77777777" w:rsidR="005E5B52" w:rsidRDefault="00000000">
      <w:pPr>
        <w:pStyle w:val="ListBullet"/>
      </w:pPr>
      <w:r>
        <w:t>The project GitHub repository and branch/merge workflow used to coordinate and integrate team deliverables.</w:t>
      </w:r>
    </w:p>
    <w:p w14:paraId="21A9823D" w14:textId="77777777" w:rsidR="005E5B52" w:rsidRDefault="00000000">
      <w:r>
        <w:t>If an assumption or dependency changes, the affected requirements should be reviewed and the SRS revision history should be updated accordingly.</w:t>
      </w:r>
    </w:p>
    <w:sectPr w:rsidR="005E5B52"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669388">
    <w:abstractNumId w:val="8"/>
  </w:num>
  <w:num w:numId="2" w16cid:durableId="2058043368">
    <w:abstractNumId w:val="6"/>
  </w:num>
  <w:num w:numId="3" w16cid:durableId="383020061">
    <w:abstractNumId w:val="5"/>
  </w:num>
  <w:num w:numId="4" w16cid:durableId="360014180">
    <w:abstractNumId w:val="4"/>
  </w:num>
  <w:num w:numId="5" w16cid:durableId="731005332">
    <w:abstractNumId w:val="7"/>
  </w:num>
  <w:num w:numId="6" w16cid:durableId="1155026918">
    <w:abstractNumId w:val="3"/>
  </w:num>
  <w:num w:numId="7" w16cid:durableId="658386528">
    <w:abstractNumId w:val="2"/>
  </w:num>
  <w:num w:numId="8" w16cid:durableId="306016400">
    <w:abstractNumId w:val="1"/>
  </w:num>
  <w:num w:numId="9" w16cid:durableId="737947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E75"/>
    <w:rsid w:val="0015074B"/>
    <w:rsid w:val="0029639D"/>
    <w:rsid w:val="00326F90"/>
    <w:rsid w:val="00333CB0"/>
    <w:rsid w:val="005E5B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88399"/>
  <w14:defaultImageDpi w14:val="300"/>
  <w15:docId w15:val="{97A4AD63-FF18-4F55-8E9B-555451650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1430</Words>
  <Characters>8156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Prajwal Jyanopanthar</cp:lastModifiedBy>
  <cp:revision>2</cp:revision>
  <dcterms:created xsi:type="dcterms:W3CDTF">2013-12-23T23:15:00Z</dcterms:created>
  <dcterms:modified xsi:type="dcterms:W3CDTF">2026-09-11T05:46:00Z</dcterms:modified>
  <cp:category/>
</cp:coreProperties>
</file>